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Onboarding Document</w:t>
      </w:r>
    </w:p>
    <w:p>
      <w:r>
        <w:t>Welcome to the company!</w:t>
      </w:r>
    </w:p>
    <w:p>
      <w:r>
        <w:t>Please follow the steps below to complete your onboarding:</w:t>
      </w:r>
    </w:p>
    <w:p>
      <w:r>
        <w:t>1. Setup your email account</w:t>
      </w:r>
    </w:p>
    <w:p>
      <w:r>
        <w:t>2. Connect to the VPN</w:t>
      </w:r>
    </w:p>
    <w:p>
      <w:r>
        <w:t>3. Read the employee handbook</w:t>
      </w:r>
    </w:p>
    <w:p>
      <w:r>
        <w:t>4. Meet your team lead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